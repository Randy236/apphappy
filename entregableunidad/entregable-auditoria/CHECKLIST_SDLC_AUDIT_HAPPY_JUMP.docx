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B58A"/>
          <w:sz w:val="32"/>
        </w:rPr>
        <w:t>LISTA DE VERIFICACIÓN SDLC</w:t>
        <w:br/>
        <w:t>(SDLC AUDIT CHECKLIST)</w:t>
      </w:r>
    </w:p>
    <w:p>
      <w:pPr>
        <w:jc w:val="center"/>
      </w:pPr>
      <w:r>
        <w:rPr>
          <w:b/>
        </w:rPr>
        <w:t>Proyecto: Happy Jump</w:t>
        <w:br/>
      </w:r>
      <w:r>
        <w:t>Código: AUD-SDLC-HAPPY-JUMP-2026-001</w:t>
        <w:br/>
        <w:t>Fecha: 24/06/2026</w:t>
        <w:br/>
      </w:r>
      <w:r>
        <w:t>Basado en System Development Life Cycle Audit Checklist estándar</w:t>
      </w:r>
    </w:p>
    <w:p>
      <w:r>
        <w:t>Instrumento operativo de recolección de evidencia para cada objetivo de auditoría. Marcar ☑ en Cumple o No Cumple según columna Estado.</w:t>
      </w:r>
    </w:p>
    <w:p>
      <w:pPr>
        <w:pStyle w:val="Heading2"/>
      </w:pPr>
      <w:r>
        <w:t>METODOLOGÍA SDLC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CL-01-01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¿Se han determinado el alcance de las responsabilidades de la dirección, auditoría interna, usuarios, QA y procesamiento de datos durante el diseño, desarrollo y mantenimiento del sistema?</w:t>
      </w:r>
    </w:p>
    <w:p>
      <w:r>
        <w:rPr>
          <w:b/>
        </w:rPr>
        <w:t xml:space="preserve">Observaciones: </w:t>
      </w:r>
      <w:r>
        <w:t>Roles definidos en docs/SCRUM_CMMI_HAPPY_JUMP.md (Product Owner, Scrum Master, Dev Team). QA: pruebas Postman, Sonar, ZAP, k6. Usuario final: trabajador/admin vía app Android.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CL-01-02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¿Los workpapers del SDLC evidencian que se obtuvieron los niveles de autorización apropiados para cada fase?</w:t>
      </w:r>
    </w:p>
    <w:p>
      <w:r>
        <w:rPr>
          <w:b/>
        </w:rPr>
        <w:t xml:space="preserve">Observaciones: </w:t>
      </w:r>
      <w:r>
        <w:t>Evidencia: entregables por unidad (entregableunidad/entregable-01…12), commits en GitHub, GitHub Actions y Jenkinsfile. Actas formales por fase académica en docs/DOCUMENTO_AVANCE_UNIDAD2.md.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CL-01-03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¿Existe una metodología formal de desarrollo implantada y soportada por herramientas CASE?</w:t>
      </w:r>
    </w:p>
    <w:p>
      <w:r>
        <w:rPr>
          <w:b/>
        </w:rPr>
        <w:t xml:space="preserve">Observaciones: </w:t>
      </w:r>
      <w:r>
        <w:t>Metodología formal: Scrum + alineación CMMI Nivel 2 (docs/SCRUM_CMMI_HAPPY_JUMP.md). No se usan herramientas CASE comerciales; se emplean Jira, GitHub, Android Studio, Postman, SonarCloud como soporte.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CL-01-04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¿El proyecto tiene un plan formal de proyecto documentado?</w:t>
      </w:r>
    </w:p>
    <w:p>
      <w:r>
        <w:rPr>
          <w:b/>
        </w:rPr>
        <w:t xml:space="preserve">Observaciones: </w:t>
      </w:r>
      <w:r>
        <w:t>Plan documentado: docs/SCRUM_CMMI_HAPPY_JUMP.md, docs/GUIA_ITEM1_DOCUMENTO_AVANCE.md, sprints 1–3, cronograma en docs y backlog Jira (docs/jira-import/happy-jump-backlog.csv).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CL-01-05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¿El proyecto tiene definición de alcance y marco formal?</w:t>
      </w:r>
    </w:p>
    <w:p>
      <w:r>
        <w:rPr>
          <w:b/>
        </w:rPr>
        <w:t xml:space="preserve">Observaciones: </w:t>
      </w:r>
      <w:r>
        <w:t>Alcance: README.md (módulos Cancha, Salones, Reportes, Perfil, Auth). Marco: ISO/IEC 12207, ISO/IEC 25010, CMMI-DEV Nivel 2 referenciados en Project Charter y SCRUM_CMMI.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CL-01-06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¿Están especificados los entregables principales, plazos y roles/responsabilidades?</w:t>
      </w:r>
    </w:p>
    <w:p>
      <w:r>
        <w:rPr>
          <w:b/>
        </w:rPr>
        <w:t xml:space="preserve">Observaciones: </w:t>
      </w:r>
      <w:r>
        <w:t>Entregables: entregableunidad/ (01–12). Roles: tabla en SCRUM_CMMI. Plazos: sprints de 2 semanas y fechas en Project Charter de auditoría.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CL-01-07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¿Se realiza análisis de riesgos del proyecto?</w:t>
      </w:r>
    </w:p>
    <w:p>
      <w:r>
        <w:rPr>
          <w:b/>
        </w:rPr>
        <w:t xml:space="preserve">Observaciones: </w:t>
      </w:r>
      <w:r>
        <w:t>No existe matriz de riesgos formal del proyecto de desarrollo. Riesgos identificados de forma informal (MySQL apagado, sesiones bloqueadas, red Wi‑Fi). Recomendación: crear docs/MATRIZ_RIESGOS.md.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CL-01-08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¿Se están siguiendo los procedimientos definidos para el área de desarrollo?</w:t>
      </w:r>
    </w:p>
    <w:p>
      <w:r>
        <w:rPr>
          <w:b/>
        </w:rPr>
        <w:t xml:space="preserve">Observaciones: </w:t>
      </w:r>
      <w:r>
        <w:t>Procedimientos seguidos: Definition of Done (SCRUM_CMMI), npm run test:ci, Gradle testDebugUnitTest, flujo Git (feat/fix/docs), CI en .github/workflows/.</w:t>
      </w:r>
    </w:p>
    <w:p/>
    <w:p>
      <w:pPr>
        <w:pStyle w:val="Heading2"/>
      </w:pPr>
      <w:r>
        <w:t>ANÁLISIS DE NECESIDADES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CL-02-01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¿Existen procedimientos formales para realizar el análisis de necesidades?</w:t>
      </w:r>
    </w:p>
    <w:p>
      <w:r>
        <w:rPr>
          <w:b/>
        </w:rPr>
        <w:t xml:space="preserve">Observaciones: </w:t>
      </w:r>
      <w:r>
        <w:t>Catálogo docs/REQUERIMIENTOS.csv (REQ-001 a REQ-013) con prioridad, módulo y criterio de aceptación. Backlog Jira importable en docs/jira-import/.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CL-02-02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¿El análisis de necesidades de un proyecto reciente cumple con los estándares establecidos?</w:t>
      </w:r>
    </w:p>
    <w:p>
      <w:r>
        <w:rPr>
          <w:b/>
        </w:rPr>
        <w:t xml:space="preserve">Observaciones: </w:t>
      </w:r>
      <w:r>
        <w:t>Requisitos alineados a módulos implementados: login, cancha, salones, reportes, perfil, validaciones API. Criterios verificables en Postman y casos CP-XXX.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CL-02-03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¿Existe un mecanismo para registrar necesidades de desarrollo con descripción, riesgos y análisis coste/beneficio?</w:t>
      </w:r>
    </w:p>
    <w:p>
      <w:r>
        <w:rPr>
          <w:b/>
        </w:rPr>
        <w:t xml:space="preserve">Observaciones: </w:t>
      </w:r>
      <w:r>
        <w:t>Jira y REQUERIMIENTOS.csv registran descripción y prioridad. No hay análisis coste/beneficio formal documentado.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CL-02-04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¿Qué tipo de especificaciones de requisitos se están empleando?</w:t>
      </w:r>
    </w:p>
    <w:p>
      <w:r>
        <w:rPr>
          <w:b/>
        </w:rPr>
        <w:t xml:space="preserve">Observaciones: </w:t>
      </w:r>
      <w:r>
        <w:t>User stories en Jira, requisitos funcionales en CSV (REQ-XXX), casos de prueba CP-XXX en docs/CASOS_DE_PRUEBA.csv, contratos API en server/openapi.json.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CL-02-05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¿Dónde se almacenan los requisitos? ¿Se usa una herramienta estándar?</w:t>
      </w:r>
    </w:p>
    <w:p>
      <w:r>
        <w:rPr>
          <w:b/>
        </w:rPr>
        <w:t xml:space="preserve">Observaciones: </w:t>
      </w:r>
      <w:r>
        <w:t>Almacenamiento: docs/REQUERIMIENTOS.csv, docs/CASOS_DE_PRUEBA.csv, Jira (backlog CSV), OpenAPI en server/openapi.json.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CL-02-06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 un proceso de revisión de requisitos?</w:t>
      </w:r>
    </w:p>
    <w:p>
      <w:r>
        <w:rPr>
          <w:b/>
        </w:rPr>
        <w:t xml:space="preserve">Observaciones: </w:t>
      </w:r>
      <w:r>
        <w:t>Revisión vía Sprint Planning, refinamiento de backlog Jira, validación con pruebas Postman (VAL-XXX) y casos CP en entregables 6–7.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CL-02-07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¿Se gestiona la trazabilidad de requisitos?</w:t>
      </w:r>
    </w:p>
    <w:p>
      <w:r>
        <w:rPr>
          <w:b/>
        </w:rPr>
        <w:t xml:space="preserve">Observaciones: </w:t>
      </w:r>
      <w:r>
        <w:t>Trazabilidad parcial documentada: REQ → módulo app/API → CP-XXX en CASOS_DE_PRUEBA.csv → tests en app/src/test/ y server/test/.</w:t>
      </w:r>
    </w:p>
    <w:p/>
    <w:p>
      <w:pPr>
        <w:pStyle w:val="Heading2"/>
      </w:pPr>
      <w:r>
        <w:t>DISEÑO Y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CL-03-01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¿Se han revisado las especificaciones de diseño y hay evidencia escrita de aprobación?</w:t>
      </w:r>
    </w:p>
    <w:p>
      <w:r>
        <w:rPr>
          <w:b/>
        </w:rPr>
        <w:t xml:space="preserve">Observaciones: </w:t>
      </w:r>
      <w:r>
        <w:t>Diseño: server/openapi.json (Swagger UI), docs/DOCUMENTO_AVANCE_UNIDAD2.md, arquitectura cliente-servidor en README. Aprobación académica por entregables de unidad.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CL-03-02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¿Las especificaciones de diseño cumplen con los estándares?</w:t>
      </w:r>
    </w:p>
    <w:p>
      <w:r>
        <w:rPr>
          <w:b/>
        </w:rPr>
        <w:t xml:space="preserve">Observaciones: </w:t>
      </w:r>
      <w:r>
        <w:t>OpenAPI 3 documenta endpoints REST. App Android con capas data/ui/viewmodel. Dominio separado en server/src/domain/.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CL-03-03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¿Se incorporan pista de auditoría y controles programados en las especificaciones de diseño?</w:t>
      </w:r>
    </w:p>
    <w:p>
      <w:r>
        <w:rPr>
          <w:b/>
        </w:rPr>
        <w:t xml:space="preserve">Observaciones: </w:t>
      </w:r>
      <w:r>
        <w:t>Migración 010_auditoria.sql, server/src/domain/auditoria.js, endpoint GET /auditoria (admin). Eliminado lógico: migration 009, softDelete.js.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CL-03-04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¿Los documentos fuente para entrada de datos están diseñados para facilitar la captura precisa?</w:t>
      </w:r>
    </w:p>
    <w:p>
      <w:r>
        <w:rPr>
          <w:b/>
        </w:rPr>
        <w:t xml:space="preserve">Observaciones: </w:t>
      </w:r>
      <w:r>
        <w:t>Formularios Android (LoginScreen, CanchaScreen, SalonesScreen) con validación UI. API: server/src/domain/entradaValidacion.js + tests.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CL-03-05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¿Los programas cumplen con los estándares de programación del área?</w:t>
      </w:r>
    </w:p>
    <w:p>
      <w:r>
        <w:rPr>
          <w:b/>
        </w:rPr>
        <w:t xml:space="preserve">Observaciones: </w:t>
      </w:r>
      <w:r>
        <w:t>Convenciones Git (feat/fix/test/docs). Análisis SonarCloud. Kotlin en app/, ES modules en server/. Exclusiones UI documentadas en sonar-project.properties.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CL-03-06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¿Existen estándares documentados de codificación en una wiki colaborativa?</w:t>
      </w:r>
    </w:p>
    <w:p>
      <w:r>
        <w:rPr>
          <w:b/>
        </w:rPr>
        <w:t xml:space="preserve">Observaciones: </w:t>
      </w:r>
      <w:r>
        <w:t>Estándares en README.md y docs/ del repositorio GitHub, no en wiki externa (Confluence). Equivalente funcional cumplido vía repo.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CL-03-07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¿El equipo trabaja con un diseñador desde el inicio del proyecto?</w:t>
      </w:r>
    </w:p>
    <w:p>
      <w:r>
        <w:rPr>
          <w:b/>
        </w:rPr>
        <w:t xml:space="preserve">Observaciones: </w:t>
      </w:r>
      <w:r>
        <w:t>UI diseñada directamente en Jetpack Compose por el equipo de desarrollo. No hay diseñador UX/UI externo documentado.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CL-03-08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¿Se utiliza un sistema de control de versiones conforme a las mejores prácticas?</w:t>
      </w:r>
    </w:p>
    <w:p>
      <w:r>
        <w:rPr>
          <w:b/>
        </w:rPr>
        <w:t xml:space="preserve">Observaciones: </w:t>
      </w:r>
      <w:r>
        <w:t>Git + GitHub (https://github.com/Randy236/apphappy). Ramas main/develop, .gitignore, historial de commits, PR template .github/pull_request_template.md.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CL-03-09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 integración continua / despliegue continuo (CI/CD)?</w:t>
      </w:r>
    </w:p>
    <w:p>
      <w:r>
        <w:rPr>
          <w:b/>
        </w:rPr>
        <w:t xml:space="preserve">Observaciones: </w:t>
      </w:r>
      <w:r>
        <w:t>GitHub Actions: api-tests.yml, sonarcloud.yml, snyk.yml. Jenkinsfile (build, Sonar, deploy). Scripts ci/ y docs/GUIA_JENKINS_CI_CD.md.</w:t>
      </w:r>
    </w:p>
    <w:p/>
    <w:p>
      <w:pPr>
        <w:pStyle w:val="Heading2"/>
      </w:pPr>
      <w:r>
        <w:t>PROCEDIMIENTOS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CL-04-01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¿Existen procedimientos documentados de prueba de sistemas y programas?</w:t>
      </w:r>
    </w:p>
    <w:p>
      <w:r>
        <w:rPr>
          <w:b/>
        </w:rPr>
        <w:t xml:space="preserve">Observaciones: </w:t>
      </w:r>
      <w:r>
        <w:t>docs/CASOS_DE_PRUEBA.csv, docs/informes-item6/INFORME_PRUEBAS_SISTEMA_HAPPY_JUMP.md, GUIA_ITEM5/6/8, scripts Postman y k6.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CL-04-02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¿Los procedimientos de prueba, datos de prueba y resultados son comprensivos y siguen los estándares?</w:t>
      </w:r>
    </w:p>
    <w:p>
      <w:r>
        <w:rPr>
          <w:b/>
        </w:rPr>
        <w:t xml:space="preserve">Observaciones: </w:t>
      </w:r>
      <w:r>
        <w:t>Usuarios seed Admin/Rosisela PIN 1234. Resultados: entregable-02 (Postman), entregable-08 (ZAP), entregable8.1 (k6), RESULTADOS_EJECUCION.csv.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CL-04-03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¿Son adecuadas las pruebas realizadas sobre las fases manuales de la aplicación?</w:t>
      </w:r>
    </w:p>
    <w:p>
      <w:r>
        <w:rPr>
          <w:b/>
        </w:rPr>
        <w:t xml:space="preserve">Observaciones: </w:t>
      </w:r>
      <w:r>
        <w:t>Pruebas E2E manuales CP-001–CP-022 documentadas. Manual de usuario entregable-09. Capturas en informes de sistema.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CL-04-04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 una estrategia de pruebas documentada?</w:t>
      </w:r>
    </w:p>
    <w:p>
      <w:r>
        <w:rPr>
          <w:b/>
        </w:rPr>
        <w:t xml:space="preserve">Observaciones: </w:t>
      </w:r>
      <w:r>
        <w:t>Estrategia en docs/informes-item6 y CHECKLIST: unitarias (JVM+Node), integración (Postman), E2E (manual CP), seguridad (ZAP+SEC), rendimiento (k6), calidad estática (Sonar/Snyk).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CL-04-05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¿Hay proceso de revisión de calidad y métricas de software?</w:t>
      </w:r>
    </w:p>
    <w:p>
      <w:r>
        <w:rPr>
          <w:b/>
        </w:rPr>
        <w:t xml:space="preserve">Observaciones: </w:t>
      </w:r>
      <w:r>
        <w:t>SonarCloud cobertura ≥80% (entregable-03). JaCoCo XML. Snyk dependencias. Métricas en METRICAS_SONAR_HAPPY_JUMP.xlsx.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CL-04-06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¿Se gestiona la integración de software y la documentación de pruebas?</w:t>
      </w:r>
    </w:p>
    <w:p>
      <w:r>
        <w:rPr>
          <w:b/>
        </w:rPr>
        <w:t xml:space="preserve">Observaciones: </w:t>
      </w:r>
      <w:r>
        <w:t>Postman collections en docs/postman/. Scripts generan Word/Excel (scripts/postman_reports/). Allure: scripts/run-allure-report.ps1.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CL-04-07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 un sistema de gestión de defectos?</w:t>
      </w:r>
    </w:p>
    <w:p>
      <w:r>
        <w:rPr>
          <w:b/>
        </w:rPr>
        <w:t xml:space="preserve">Observaciones: </w:t>
      </w:r>
      <w:r>
        <w:t>Gestión de defectos vía issues Jira (backlog CSV) y GitHub Issues. Severidad en informes ZAP y Matriz de Hallazgos (auditoría).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CL-04-08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¿Cómo funciona el proceso de revisión de código?</w:t>
      </w:r>
    </w:p>
    <w:p>
      <w:r>
        <w:rPr>
          <w:b/>
        </w:rPr>
        <w:t xml:space="preserve">Observaciones: </w:t>
      </w:r>
      <w:r>
        <w:t>Pull Requests en GitHub con template. Guía docs/GUIA_ITEM3_GITHUB_REVIEWS_COLABORATIVO.md. SonarCloud en CI como gate de calidad.</w:t>
      </w:r>
    </w:p>
    <w:p/>
    <w:p>
      <w:pPr>
        <w:pStyle w:val="Heading2"/>
      </w:pPr>
      <w:r>
        <w:t>IMPLEMENTACIÓN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CL-05-01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¿Existen procedimientos formales de promoción e implementación de programas?</w:t>
      </w:r>
    </w:p>
    <w:p>
      <w:r>
        <w:rPr>
          <w:b/>
        </w:rPr>
        <w:t xml:space="preserve">Observaciones: </w:t>
      </w:r>
      <w:r>
        <w:t>ci/build-production.sh, ci/deploy-server.sh, docs/GUIA_JENKINS_CI_CD.md, infra/docker/docker-compose.yml.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CL-05-02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¿La documentación del procedimiento de promoción muestra que los estándares se siguen?</w:t>
      </w:r>
    </w:p>
    <w:p>
      <w:r>
        <w:rPr>
          <w:b/>
        </w:rPr>
        <w:t xml:space="preserve">Observaciones: </w:t>
      </w:r>
      <w:r>
        <w:t>Jenkinsfile define stages: checkout → test → Sonar → build → deploy. Evidencias en docs/evidencias-jenkins/.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CL-05-03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¿Los cambios seleccionados tienen registros de soporte que evidencian aprobación adecuada?</w:t>
      </w:r>
    </w:p>
    <w:p>
      <w:r>
        <w:rPr>
          <w:b/>
        </w:rPr>
        <w:t xml:space="preserve">Observaciones: </w:t>
      </w:r>
      <w:r>
        <w:t>Historial Git con mensajes convencionales. PR reviews. Migraciones numeradas server/migrations/001–010 con scripts apply-*.mjs.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CL-05-04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¿La documentación de la implementación de nuevas aplicaciones muestra que se siguieron los procedimientos?</w:t>
      </w:r>
    </w:p>
    <w:p>
      <w:r>
        <w:rPr>
          <w:b/>
        </w:rPr>
        <w:t xml:space="preserve">Observaciones: </w:t>
      </w:r>
      <w:r>
        <w:t>README sección CI/CD. COMO_EJECUTAR.txt por entregable. local.properties.example para configuración Android.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CL-05-05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 un proceso de gestión de cambios con autorización formal?</w:t>
      </w:r>
    </w:p>
    <w:p>
      <w:r>
        <w:rPr>
          <w:b/>
        </w:rPr>
        <w:t xml:space="preserve">Observaciones: </w:t>
      </w:r>
      <w:r>
        <w:t>Flujo Git: develop → main. PR obligatorio documentado. Control de cambios en Jira (historias Done).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CL-05-06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¿Cómo funciona el workflow configurado para el despliegue?</w:t>
      </w:r>
    </w:p>
    <w:p>
      <w:r>
        <w:rPr>
          <w:b/>
        </w:rPr>
        <w:t xml:space="preserve">Observaciones: </w:t>
      </w:r>
      <w:r>
        <w:t>Jenkins pipeline + docker-compose. API npm start puerto 3000. APK via Gradle installDebug. Deploy script a ~/servers/happyjump/.</w:t>
      </w:r>
    </w:p>
    <w:p/>
    <w:p>
      <w:pPr>
        <w:pStyle w:val="Heading2"/>
      </w:pPr>
      <w:r>
        <w:t>REVISIÓN POST-IMPLEMENTACIÓN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CL-06-01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¿Existen procedimientos formales de revisión post-implementación?</w:t>
      </w:r>
    </w:p>
    <w:p>
      <w:r>
        <w:rPr>
          <w:b/>
        </w:rPr>
        <w:t xml:space="preserve">Observaciones: </w:t>
      </w:r>
      <w:r>
        <w:t>Sprint Retrospective documentada en plantilla docs/scrum/plantilla-retrospectiva.md. No hay procedimiento formal post-producción (sistema académico/local).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CL-06-02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¿Las modificaciones de programas, procedimientos de prueba y documentación de soporte siguen los estándares?</w:t>
      </w:r>
    </w:p>
    <w:p>
      <w:r>
        <w:rPr>
          <w:b/>
        </w:rPr>
        <w:t xml:space="preserve">Observaciones: </w:t>
      </w:r>
      <w:r>
        <w:t>Cambios incluyen tests (npm run test:ci, Gradle tests). Migraciones SQL versionadas. Docs actualizados en mismo commit/entregable.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CL-06-03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¿Se documentan y gestionan las lecciones aprendidas?</w:t>
      </w:r>
    </w:p>
    <w:p>
      <w:r>
        <w:rPr>
          <w:b/>
        </w:rPr>
        <w:t xml:space="preserve">Observaciones: </w:t>
      </w:r>
      <w:r>
        <w:t>Retrospectivas Scrum: docs/scrum/plantilla-retrospectiva.md, evidencias-scrum-cmmi/. Lecciones en DOCUMENTO_AVANCE_UNIDAD2.md.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CL-06-04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¿Se realiza seguimiento de los objetivos del sistema tras la implementación?</w:t>
      </w:r>
    </w:p>
    <w:p>
      <w:r>
        <w:rPr>
          <w:b/>
        </w:rPr>
        <w:t xml:space="preserve">Observaciones: </w:t>
      </w:r>
      <w:r>
        <w:t>Seguimiento académico por entregables e informes Sonar/k6. No hay monitoreo APM en producción (entorno local/Laragon).</w:t>
      </w:r>
    </w:p>
    <w:p/>
    <w:p>
      <w:pPr>
        <w:pStyle w:val="Heading2"/>
      </w:pPr>
      <w:r>
        <w:t>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CL-07-01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¿Existen procedimientos formales de mantenimiento de aplicaciones?</w:t>
      </w:r>
    </w:p>
    <w:p>
      <w:r>
        <w:rPr>
          <w:b/>
        </w:rPr>
        <w:t xml:space="preserve">Observaciones: </w:t>
      </w:r>
      <w:r>
        <w:t>Migraciones SQL incrementales. Scripts mantenimiento: clear-sessions-for-k6.mjs, demo:reset-ventas. README actualización dependencias.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CL-07-02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¿Las modificaciones de programas, pruebas y documentación siguen los estándares?</w:t>
      </w:r>
    </w:p>
    <w:p>
      <w:r>
        <w:rPr>
          <w:b/>
        </w:rPr>
        <w:t xml:space="preserve">Observaciones: </w:t>
      </w:r>
      <w:r>
        <w:t>Cada cambio validado con tests automatizados. Soft delete y auditoría como mantenimiento evolutivo documentado.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CL-07-03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¿Se gestiona el mantenimiento evolutivo y correctivo de manera diferenciada?</w:t>
      </w:r>
    </w:p>
    <w:p>
      <w:r>
        <w:rPr>
          <w:b/>
        </w:rPr>
        <w:t xml:space="preserve">Observaciones: </w:t>
      </w:r>
      <w:r>
        <w:t>Commits feat/fix distinguen evolutivo/correctivo en Git. No hay procedimiento formal escrito que diferencie ambos tipos.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CL-07-04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¿Existe un catálogo de componentes software reutilizables accesible y actualizado?</w:t>
      </w:r>
    </w:p>
    <w:p>
      <w:r>
        <w:rPr>
          <w:b/>
        </w:rPr>
        <w:t xml:space="preserve">Observaciones: </w:t>
      </w:r>
      <w:r>
        <w:t>Módulos reutilizables en server/src/domain/ y ui/util/ pero sin catálogo formal de componentes publicado.</w:t>
      </w:r>
    </w:p>
    <w:p/>
    <w:p>
      <w:pPr>
        <w:pStyle w:val="Heading2"/>
      </w:pPr>
      <w:r>
        <w:t>SOFTWARE DE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CL-08-01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¿Existen procedimientos formales de modificación de software de sistema?</w:t>
      </w:r>
    </w:p>
    <w:p>
      <w:r>
        <w:rPr>
          <w:b/>
        </w:rPr>
        <w:t xml:space="preserve">Observaciones: </w:t>
      </w:r>
      <w:r>
        <w:t>Stack documentado (Node, MySQL, JDK, k6) en README. No hay procedimiento formal de cambio de versiones de plataforma.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CL-08-02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¿Las modificaciones de software de sistema tienen pruebas y documentación de soporte siguiendo los estándares?</w:t>
      </w:r>
    </w:p>
    <w:p>
      <w:r>
        <w:rPr>
          <w:b/>
        </w:rPr>
        <w:t xml:space="preserve">Observaciones: </w:t>
      </w:r>
      <w:r>
        <w:t>Actualizaciones de dependencias verificadas con npm test y Gradle test. Snyk escanea vulnerabilidades en CI.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CL-08-03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 documentación del software de sistema desarrollado internamente y de las características del software propietario?</w:t>
      </w:r>
    </w:p>
    <w:p>
      <w:r>
        <w:rPr>
          <w:b/>
        </w:rPr>
        <w:t xml:space="preserve">Observaciones: </w:t>
      </w:r>
      <w:r>
        <w:t>README: JDK 11+, Node 18+, MySQL 8+, Android SDK. server/package.json y gradle/libs.versions.toml versionan dependencias.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CL-08-04</w:t>
            </w:r>
          </w:p>
        </w:tc>
        <w:tc>
          <w:tcPr>
            <w:tcW w:type="dxa" w:w="2160"/>
          </w:tcPr>
          <w:p>
            <w:r>
              <w:t>NO CUMPLE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☑</w:t>
            </w:r>
          </w:p>
        </w:tc>
      </w:tr>
    </w:tbl>
    <w:p>
      <w:r>
        <w:rPr>
          <w:b/>
        </w:rPr>
        <w:t xml:space="preserve">Item: </w:t>
      </w:r>
      <w:r>
        <w:t>¿Los lenguajes, compiladores y herramientas CASE han sido previamente homologados?</w:t>
      </w:r>
    </w:p>
    <w:p>
      <w:r>
        <w:rPr>
          <w:b/>
        </w:rPr>
        <w:t xml:space="preserve">Observaciones: </w:t>
      </w:r>
      <w:r>
        <w:t>Herramientas estándar de industria (Kotlin, Node, k6, ZAP) sin acta formal de homologación institucional.</w:t>
      </w:r>
    </w:p>
    <w:p/>
    <w:p>
      <w:pPr>
        <w:pStyle w:val="Heading2"/>
      </w:pPr>
      <w:r>
        <w:t>ESTÁNDARES DE DOCUMENTACIÓN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CL-09-01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¿Los estándares de documentación son completos y cubren todos los artefactos del SDLC?</w:t>
      </w:r>
    </w:p>
    <w:p>
      <w:r>
        <w:rPr>
          <w:b/>
        </w:rPr>
        <w:t xml:space="preserve">Observaciones: </w:t>
      </w:r>
      <w:r>
        <w:t>docs/ cubre requisitos, pruebas, CI/CD, Scrum/CMMI, Swagger, seguridad, rendimiento, manual usuario, entregables 01–12.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CL-09-02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 un estándar general para documentación técnica (análisis, diseño, programas, cuadernos de carga)?</w:t>
      </w:r>
    </w:p>
    <w:p>
      <w:r>
        <w:rPr>
          <w:b/>
        </w:rPr>
        <w:t xml:space="preserve">Observaciones: </w:t>
      </w:r>
      <w:r>
        <w:t>OpenAPI (diseño API), REQUERIMIENTOS.csv (análisis), README y DOCUMENTO_AVANCE (técnico), domain/ (lógica documentada por tests).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CL-09-03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¿Existe un estándar para manuales de usuario y procedimientos de operación?</w:t>
      </w:r>
    </w:p>
    <w:p>
      <w:r>
        <w:rPr>
          <w:b/>
        </w:rPr>
        <w:t xml:space="preserve">Observaciones: </w:t>
      </w:r>
      <w:r>
        <w:t>docs/informes-item9/MANUAL_USUARIO_HAPPY_JUMP.md, entregable-09/manualdeusuario.pdf, COMO_EJECUTAR.txt por entregable.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CL-09-04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¿Los estándares son conocidos y respetados en el área?</w:t>
      </w:r>
    </w:p>
    <w:p>
      <w:r>
        <w:rPr>
          <w:b/>
        </w:rPr>
        <w:t xml:space="preserve">Observaciones: </w:t>
      </w:r>
      <w:r>
        <w:t>Equipo sigue convenciones de commits, DoD en SCRUM_CMMI, guías GUIA_ITEM*.md usadas en cada entregable académico.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CL-09-05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¿Las modificaciones a estándares se difunden oportunamente dentro del área?</w:t>
      </w:r>
    </w:p>
    <w:p>
      <w:r>
        <w:rPr>
          <w:b/>
        </w:rPr>
        <w:t xml:space="preserve">Observaciones: </w:t>
      </w:r>
      <w:r>
        <w:t>Actualizaciones vía Git push al repositorio compartido. README y guías actualizados en commits docs:.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CL-09-06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  <w:tc>
          <w:tcPr>
            <w:tcW w:type="dxa" w:w="2160"/>
          </w:tcPr>
          <w:p>
            <w:r>
              <w:t>☑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rPr>
          <w:b/>
        </w:rPr>
        <w:t xml:space="preserve">Item: </w:t>
      </w:r>
      <w:r>
        <w:t>¿La documentación permite la trazabilidad completa a lo largo del ciclo de vida?</w:t>
      </w:r>
    </w:p>
    <w:p>
      <w:r>
        <w:rPr>
          <w:b/>
        </w:rPr>
        <w:t xml:space="preserve">Observaciones: </w:t>
      </w:r>
      <w:r>
        <w:t>Trazabilidad REQ → Jira → código → CP-XXX → informes → entregables. OpenAPI alineado a server/src/index.js (verify-swagger-coverage.mjs).</w:t>
      </w:r>
    </w:p>
    <w:p/>
    <w:p>
      <w:pPr>
        <w:pStyle w:val="Heading1"/>
      </w:pPr>
      <w:r>
        <w:t>RESUMEN DE CUMPLIMIENTO</w:t>
      </w:r>
    </w:p>
    <w:p>
      <w:r>
        <w:t>Total ítems evaluados: 56</w:t>
      </w:r>
    </w:p>
    <w:p>
      <w:r>
        <w:t>Cumple: 45 (80.4%)</w:t>
      </w:r>
    </w:p>
    <w:p>
      <w:r>
        <w:t>No cumple: 11 (19.6%)</w:t>
      </w:r>
    </w:p>
    <w:p>
      <w:r>
        <w:t>Los ítems marcados como No Cumple tienen observaciones con acción recomendada o equivalente parcial documentado en el repositorio Happy Jump.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